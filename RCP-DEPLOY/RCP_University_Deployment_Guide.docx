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5F"/>
          <w:sz w:val="44"/>
        </w:rPr>
        <w:t>🔬 Research Collaboration Platform (RCP)</w:t>
      </w:r>
    </w:p>
    <w:p>
      <w:pPr>
        <w:jc w:val="center"/>
      </w:pPr>
      <w:r>
        <w:rPr>
          <w:color w:val="555555"/>
          <w:sz w:val="28"/>
        </w:rPr>
        <w:t>University Lab Deployment &amp; Presentation Guide</w:t>
      </w:r>
    </w:p>
    <w:p/>
    <w:p>
      <w:pPr>
        <w:jc w:val="center"/>
      </w:pPr>
      <w:r>
        <w:rPr>
          <w:i/>
          <w:color w:val="888888"/>
          <w:sz w:val="20"/>
        </w:rPr>
        <w:t>Version 2.0  |  For Academic Defense Presentation</w:t>
      </w:r>
    </w:p>
    <w:p/>
    <w:p/>
    <w:p>
      <w:pPr>
        <w:pStyle w:val="Heading1"/>
        <w:jc w:val="left"/>
      </w:pPr>
      <w:r>
        <w:rPr>
          <w:color w:val="1E3A5F"/>
        </w:rPr>
        <w:t>1. System Architecture Overview</w:t>
      </w:r>
    </w:p>
    <w:p>
      <w:r>
        <w:rPr>
          <w:sz w:val="20"/>
        </w:rPr>
        <w:t>The RCP system has 3 layers running on the same lab computer: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3135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3135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Port / Location</w:t>
            </w:r>
          </w:p>
        </w:tc>
      </w:tr>
      <w:tr>
        <w:tc>
          <w:tcPr>
            <w:tcW w:type="dxa" w:w="3135"/>
            <w:shd w:val="clear" w:color="auto" w:fill="EFF3FB"/>
          </w:tcPr>
          <w:p>
            <w:r>
              <w:rPr>
                <w:sz w:val="18"/>
              </w:rPr>
              <w:t>Frontend (Website)</w:t>
            </w:r>
          </w:p>
        </w:tc>
        <w:tc>
          <w:tcPr>
            <w:tcW w:type="dxa" w:w="3135"/>
            <w:shd w:val="clear" w:color="auto" w:fill="EFF3FB"/>
          </w:tcPr>
          <w:p>
            <w:r>
              <w:rPr>
                <w:sz w:val="18"/>
              </w:rPr>
              <w:t>XAMPP Apache + HTML/CSS/JS</w:t>
            </w:r>
          </w:p>
        </w:tc>
        <w:tc>
          <w:tcPr>
            <w:tcW w:type="dxa" w:w="3135"/>
            <w:shd w:val="clear" w:color="auto" w:fill="EFF3FB"/>
          </w:tcPr>
          <w:p>
            <w:r>
              <w:rPr>
                <w:sz w:val="18"/>
              </w:rPr>
              <w:t>http://localhost/rcp/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Backend (API)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Java Spring Boot (JAR file)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http://localhost:8080/api/</w:t>
            </w:r>
          </w:p>
        </w:tc>
      </w:tr>
      <w:tr>
        <w:tc>
          <w:tcPr>
            <w:tcW w:type="dxa" w:w="3135"/>
            <w:shd w:val="clear" w:color="auto" w:fill="EFF3FB"/>
          </w:tcPr>
          <w:p>
            <w:r>
              <w:rPr>
                <w:sz w:val="18"/>
              </w:rPr>
              <w:t>Database</w:t>
            </w:r>
          </w:p>
        </w:tc>
        <w:tc>
          <w:tcPr>
            <w:tcW w:type="dxa" w:w="3135"/>
            <w:shd w:val="clear" w:color="auto" w:fill="EFF3FB"/>
          </w:tcPr>
          <w:p>
            <w:r>
              <w:rPr>
                <w:sz w:val="18"/>
              </w:rPr>
              <w:t>MySQL/MariaDB (inside XAMPP)</w:t>
            </w:r>
          </w:p>
        </w:tc>
        <w:tc>
          <w:tcPr>
            <w:tcW w:type="dxa" w:w="3135"/>
            <w:shd w:val="clear" w:color="auto" w:fill="EFF3FB"/>
          </w:tcPr>
          <w:p>
            <w:r>
              <w:rPr>
                <w:sz w:val="18"/>
              </w:rPr>
              <w:t>Port 3306 (or 3308 if conflict)</w:t>
            </w:r>
          </w:p>
        </w:tc>
      </w:tr>
    </w:tbl>
    <w:p/>
    <w:p>
      <w:pPr>
        <w:pStyle w:val="Heading1"/>
        <w:jc w:val="left"/>
      </w:pPr>
      <w:r>
        <w:rPr>
          <w:color w:val="1E3A5F"/>
        </w:rPr>
        <w:t>2. What You Need (Lab PC Requirements)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8F0FE"/>
          </w:tcPr>
          <w:p>
            <w:r>
              <w:rPr>
                <w:b/>
                <w:sz w:val="18"/>
              </w:rPr>
              <w:t>Software Required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XAMPP (Apache + MySQL)  |  Java JDK 17 or higher</w:t>
            </w:r>
          </w:p>
        </w:tc>
      </w:tr>
      <w:tr>
        <w:tc>
          <w:tcPr>
            <w:tcW w:type="dxa" w:w="4703"/>
            <w:shd w:val="clear" w:color="auto" w:fill="E8F0FE"/>
          </w:tcPr>
          <w:p>
            <w:r>
              <w:rPr>
                <w:b/>
                <w:sz w:val="18"/>
              </w:rPr>
              <w:t>Files Required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START_RCP_SYSTEM.bat  |  rcp-backend-1.0.0.jar  |  rcp_db_backup.sql  |  frontend/ folder</w:t>
            </w:r>
          </w:p>
        </w:tc>
      </w:tr>
      <w:tr>
        <w:tc>
          <w:tcPr>
            <w:tcW w:type="dxa" w:w="4703"/>
            <w:shd w:val="clear" w:color="auto" w:fill="E8F0FE"/>
          </w:tcPr>
          <w:p>
            <w:r>
              <w:rPr>
                <w:b/>
                <w:sz w:val="18"/>
              </w:rPr>
              <w:t>Web Browser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Google Chrome or Firefox (recommended)</w:t>
            </w:r>
          </w:p>
        </w:tc>
      </w:tr>
      <w:tr>
        <w:tc>
          <w:tcPr>
            <w:tcW w:type="dxa" w:w="4703"/>
            <w:shd w:val="clear" w:color="auto" w:fill="E8F0FE"/>
          </w:tcPr>
          <w:p>
            <w:r>
              <w:rPr>
                <w:b/>
                <w:sz w:val="18"/>
              </w:rPr>
              <w:t>Disk Space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Minimum 500MB free</w:t>
            </w:r>
          </w:p>
        </w:tc>
      </w:tr>
    </w:tbl>
    <w:p/>
    <w:p>
      <w:pPr>
        <w:pStyle w:val="Heading1"/>
        <w:jc w:val="left"/>
      </w:pPr>
      <w:r>
        <w:rPr>
          <w:color w:val="1E3A5F"/>
        </w:rPr>
        <w:t>3. Step-by-Step Setup on Lab PC</w:t>
      </w:r>
    </w:p>
    <w:p>
      <w:r>
        <w:rPr>
          <w:b/>
          <w:color w:val="1E3A5F"/>
          <w:sz w:val="22"/>
        </w:rPr>
        <w:t>Step 1: Copy Project Files</w:t>
      </w:r>
    </w:p>
    <w:p>
      <w:pPr>
        <w:pStyle w:val="ListBullet"/>
      </w:pPr>
      <w:r>
        <w:rPr>
          <w:sz w:val="20"/>
        </w:rPr>
        <w:t>Copy the entire RCP-DEPLOY folder to a USB drive.</w:t>
      </w:r>
    </w:p>
    <w:p>
      <w:pPr>
        <w:pStyle w:val="ListBullet"/>
      </w:pPr>
      <w:r>
        <w:rPr>
          <w:sz w:val="20"/>
        </w:rPr>
        <w:t>On the lab PC: paste the RCP-DEPLOY folder to Desktop or C:\.</w:t>
      </w:r>
    </w:p>
    <w:p>
      <w:pPr>
        <w:pStyle w:val="ListBullet"/>
      </w:pPr>
      <w:r>
        <w:rPr>
          <w:sz w:val="20"/>
        </w:rPr>
        <w:t>Final structure should be: RCP-DEPLOY\rcp-backend-1.0.0.jar, RCP-DEPLOY\START_RCP_SYSTEM.bat, etc.</w:t>
      </w:r>
    </w:p>
    <w:p>
      <w:r>
        <w:rPr>
          <w:b/>
          <w:color w:val="1E3A5F"/>
          <w:sz w:val="22"/>
        </w:rPr>
        <w:t>Step 2: Install XAMPP (if not installed)</w:t>
      </w:r>
    </w:p>
    <w:p>
      <w:pPr>
        <w:pStyle w:val="ListBullet"/>
      </w:pPr>
      <w:r>
        <w:rPr>
          <w:sz w:val="20"/>
        </w:rPr>
        <w:t>Download XAMPP from: https://www.apachefriends.org/</w:t>
      </w:r>
    </w:p>
    <w:p>
      <w:pPr>
        <w:pStyle w:val="ListBullet"/>
      </w:pPr>
      <w:r>
        <w:rPr>
          <w:sz w:val="20"/>
        </w:rPr>
        <w:t>Install to default location: C:\xampp\</w:t>
      </w:r>
    </w:p>
    <w:p>
      <w:pPr>
        <w:pStyle w:val="ListBullet"/>
      </w:pPr>
      <w:r>
        <w:rPr>
          <w:sz w:val="20"/>
        </w:rPr>
        <w:t>Open XAMPP Control Panel from Start Menu or Desktop shortcut.</w:t>
      </w:r>
    </w:p>
    <w:p>
      <w:r>
        <w:rPr>
          <w:b/>
          <w:color w:val="1E3A5F"/>
          <w:sz w:val="22"/>
        </w:rPr>
        <w:t>Step 3: Start Apache and MySQL in XAMPP</w:t>
      </w:r>
    </w:p>
    <w:p>
      <w:pPr>
        <w:pStyle w:val="ListBullet"/>
      </w:pPr>
      <w:r>
        <w:rPr>
          <w:sz w:val="20"/>
        </w:rPr>
        <w:t>Open XAMPP Control Panel.</w:t>
      </w:r>
    </w:p>
    <w:p>
      <w:pPr>
        <w:pStyle w:val="ListBullet"/>
      </w:pPr>
      <w:r>
        <w:rPr>
          <w:sz w:val="20"/>
        </w:rPr>
        <w:t>Click Start next to Apache (waits for green status).</w:t>
      </w:r>
    </w:p>
    <w:p>
      <w:pPr>
        <w:pStyle w:val="ListBullet"/>
      </w:pPr>
      <w:r>
        <w:rPr>
          <w:sz w:val="20"/>
        </w:rPr>
        <w:t>Click Start next to MySQL (waits for green status).</w:t>
      </w:r>
    </w:p>
    <w:p>
      <w:pPr>
        <w:pStyle w:val="ListBullet"/>
      </w:pPr>
      <w:r>
        <w:rPr>
          <w:sz w:val="20"/>
        </w:rPr>
        <w:t>Both must show "Running" before continuing.</w:t>
      </w:r>
    </w:p>
    <w:p>
      <w:r>
        <w:rPr>
          <w:b/>
          <w:color w:val="1E3A5F"/>
          <w:sz w:val="22"/>
        </w:rPr>
        <w:t>Step 4: Copy Frontend Files to XAMPP</w:t>
      </w:r>
    </w:p>
    <w:p>
      <w:pPr>
        <w:pStyle w:val="ListBullet"/>
      </w:pPr>
      <w:r>
        <w:rPr>
          <w:sz w:val="20"/>
        </w:rPr>
        <w:t>Copy the RCP-DEPLOY\frontend folder.</w:t>
      </w:r>
    </w:p>
    <w:p>
      <w:pPr>
        <w:pStyle w:val="ListBullet"/>
      </w:pPr>
      <w:r>
        <w:rPr>
          <w:sz w:val="20"/>
        </w:rPr>
        <w:t>Paste it to: C:\xampp\htdocs\rcp\</w:t>
      </w:r>
    </w:p>
    <w:p>
      <w:pPr>
        <w:pStyle w:val="ListBullet"/>
      </w:pPr>
      <w:r>
        <w:rPr>
          <w:sz w:val="20"/>
        </w:rPr>
        <w:t>Final path should be: C:\xampp\htdocs\rcp\index.html</w:t>
      </w:r>
    </w:p>
    <w:p>
      <w:pPr>
        <w:pStyle w:val="ListBullet"/>
      </w:pPr>
      <w:r>
        <w:rPr>
          <w:sz w:val="20"/>
        </w:rPr>
        <w:t>If htdocs\rcp already exists, confirm overwrite.</w:t>
      </w:r>
    </w:p>
    <w:p>
      <w:r>
        <w:rPr>
          <w:b/>
          <w:color w:val="1E3A5F"/>
          <w:sz w:val="22"/>
        </w:rPr>
        <w:t>Step 5: Import the Database</w:t>
      </w:r>
    </w:p>
    <w:p>
      <w:pPr>
        <w:pStyle w:val="ListBullet"/>
      </w:pPr>
      <w:r>
        <w:rPr>
          <w:sz w:val="20"/>
        </w:rPr>
        <w:t>Open browser and go to: http://localhost/phpmyadmin</w:t>
      </w:r>
    </w:p>
    <w:p>
      <w:pPr>
        <w:pStyle w:val="ListBullet"/>
      </w:pPr>
      <w:r>
        <w:rPr>
          <w:sz w:val="20"/>
        </w:rPr>
        <w:t>Click "New" in the left sidebar → Name it: rcp_db → Click Create.</w:t>
      </w:r>
    </w:p>
    <w:p>
      <w:pPr>
        <w:pStyle w:val="ListBullet"/>
      </w:pPr>
      <w:r>
        <w:rPr>
          <w:sz w:val="20"/>
        </w:rPr>
        <w:t>Click on "rcp_db" in left panel → Go to "Import" tab (top menu).</w:t>
      </w:r>
    </w:p>
    <w:p>
      <w:pPr>
        <w:pStyle w:val="ListBullet"/>
      </w:pPr>
      <w:r>
        <w:rPr>
          <w:sz w:val="20"/>
        </w:rPr>
        <w:t>Click "Choose File" → Select rcp_db_backup.sql from RCP-DEPLOY folder.</w:t>
      </w:r>
    </w:p>
    <w:p>
      <w:pPr>
        <w:pStyle w:val="ListBullet"/>
      </w:pPr>
      <w:r>
        <w:rPr>
          <w:sz w:val="20"/>
        </w:rPr>
        <w:t>Click "Go" at bottom. Wait for success message ("Import has been successfully finished").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DECEA"/>
          </w:tcPr>
          <w:p>
            <w:r>
              <w:rPr>
                <w:b/>
                <w:color w:val="856404"/>
              </w:rPr>
              <w:t xml:space="preserve">⚠ IMPORTANT: </w:t>
            </w:r>
            <w:r>
              <w:rPr>
                <w:sz w:val="20"/>
              </w:rPr>
              <w:t>If you see "rcp_db already exists" error during import, click on rcp_db → Operations → Drop the database → Create new rcp_db → then import again.</w:t>
            </w:r>
          </w:p>
        </w:tc>
      </w:tr>
    </w:tbl>
    <w:p/>
    <w:p>
      <w:r>
        <w:rPr>
          <w:b/>
          <w:color w:val="1E3A5F"/>
          <w:sz w:val="22"/>
        </w:rPr>
        <w:t>Step 6: Run the System</w:t>
      </w:r>
    </w:p>
    <w:p>
      <w:pPr>
        <w:pStyle w:val="ListBullet"/>
      </w:pPr>
      <w:r>
        <w:rPr>
          <w:sz w:val="20"/>
        </w:rPr>
        <w:t>Navigate to the RCP-DEPLOY folder.</w:t>
      </w:r>
    </w:p>
    <w:p>
      <w:pPr>
        <w:pStyle w:val="ListBullet"/>
      </w:pPr>
      <w:r>
        <w:rPr>
          <w:sz w:val="20"/>
        </w:rPr>
        <w:t>Double-click: START_RCP_SYSTEM.bat</w:t>
      </w:r>
    </w:p>
    <w:p>
      <w:pPr>
        <w:pStyle w:val="ListBullet"/>
      </w:pPr>
      <w:r>
        <w:rPr>
          <w:sz w:val="20"/>
        </w:rPr>
        <w:t>The BAT file automatically detects MySQL port (3306 or 3308).</w:t>
      </w:r>
    </w:p>
    <w:p>
      <w:pPr>
        <w:pStyle w:val="ListBullet"/>
      </w:pPr>
      <w:r>
        <w:rPr>
          <w:sz w:val="20"/>
        </w:rPr>
        <w:t>Wait 10 seconds for Spring Boot to finish starting.</w:t>
      </w:r>
    </w:p>
    <w:p>
      <w:pPr>
        <w:pStyle w:val="ListBullet"/>
      </w:pPr>
      <w:r>
        <w:rPr>
          <w:sz w:val="20"/>
        </w:rPr>
        <w:t>Browser will open automatically to http://localhost/rcp/index.html</w:t>
      </w:r>
    </w:p>
    <w:p>
      <w:pPr>
        <w:pStyle w:val="Heading1"/>
        <w:jc w:val="left"/>
      </w:pPr>
      <w:r>
        <w:rPr>
          <w:color w:val="1E3A5F"/>
        </w:rPr>
        <w:t>4. Port Conflict: MySQL on 3308 (Common Lab Issue)</w:t>
      </w:r>
    </w:p>
    <w:p>
      <w:r>
        <w:rPr>
          <w:sz w:val="20"/>
        </w:rPr>
        <w:t>Some university lab PCs have MySQL Workbench or another MySQL instance already installed on port 3306. XAMPP MySQL then runs on port 3308 instead. The smart START_RCP_SYSTEM.bat automatically handles this — but if you need to run manually, use the command below: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0F0"/>
          </w:tcPr>
          <w:p>
            <w:r>
              <w:rPr>
                <w:rFonts w:ascii="Courier New" w:hAnsi="Courier New"/>
                <w:sz w:val="18"/>
              </w:rPr>
              <w:t>java -jar rcp-backend-1.0.0.jar</w:t>
              <w:br/>
              <w:t xml:space="preserve">  --spring.datasource.url="jdbc:mysql://localhost:3308/rcp_db?createDatabaseIfNotExist=true&amp;useSSL=false&amp;allowPublicKeyRetrieval=true"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D4EDDA"/>
          </w:tcPr>
          <w:p>
            <w:r>
              <w:rPr>
                <w:b/>
                <w:color w:val="856404"/>
              </w:rPr>
              <w:t xml:space="preserve">⚠ TIP: </w:t>
            </w:r>
            <w:r>
              <w:rPr>
                <w:sz w:val="20"/>
              </w:rPr>
              <w:t>The START_RCP_SYSTEM.bat (v2.0) already handles 3306/3308 detection automatically. You only need to run the manual command above if the BAT file itself fails.</w:t>
            </w:r>
          </w:p>
        </w:tc>
      </w:tr>
    </w:tbl>
    <w:p/>
    <w:p>
      <w:pPr>
        <w:pStyle w:val="Heading1"/>
        <w:jc w:val="left"/>
      </w:pPr>
      <w:r>
        <w:rPr>
          <w:color w:val="1E3A5F"/>
        </w:rPr>
        <w:t>5. Why the Database is Created Automatically</w:t>
      </w:r>
    </w:p>
    <w:p>
      <w:r>
        <w:rPr>
          <w:sz w:val="20"/>
        </w:rPr>
        <w:t>When you run the backend JAR for the first time, Spring Boot automatically creates the database and all tables. This happens because of two settings in application.properties: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0F0"/>
          </w:tcPr>
          <w:p>
            <w:r>
              <w:rPr>
                <w:rFonts w:ascii="Courier New" w:hAnsi="Courier New"/>
                <w:sz w:val="18"/>
              </w:rPr>
              <w:t># application.properties (inside the JAR)</w:t>
              <w:br/>
              <w:t>spring.datasource.url=jdbc:mysql://localhost:3306/rcp_db?createDatabaseIfNotExist=true</w:t>
              <w:br/>
              <w:t>spring.jpa.hibernate.ddl-auto=update</w:t>
              <w:br/>
              <w:br/>
              <w:t># createDatabaseIfNotExist=true → MySQL creates the rcp_db database if missing</w:t>
              <w:br/>
              <w:t># ddl-auto=update              → Hibernate (JPA) auto-creates all tables from Java entities</w:t>
            </w:r>
          </w:p>
        </w:tc>
      </w:tr>
    </w:tbl>
    <w:p/>
    <w:p>
      <w:r>
        <w:rPr>
          <w:sz w:val="20"/>
        </w:rPr>
        <w:t>This means even without importing the SQL backup, tables are created empty. But for demo data (users, projects, tasks) you MUST import rcp_db_backup.sql.</w:t>
      </w:r>
    </w:p>
    <w:p>
      <w:pPr>
        <w:pStyle w:val="Heading1"/>
        <w:jc w:val="left"/>
      </w:pPr>
      <w:r>
        <w:rPr>
          <w:color w:val="1E3A5F"/>
        </w:rPr>
        <w:t>6. Demo Login Accounts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3135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Email</w:t>
            </w:r>
          </w:p>
        </w:tc>
        <w:tc>
          <w:tcPr>
            <w:tcW w:type="dxa" w:w="3135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Password</w:t>
            </w:r>
          </w:p>
        </w:tc>
      </w:tr>
      <w:tr>
        <w:tc>
          <w:tcPr>
            <w:tcW w:type="dxa" w:w="3135"/>
            <w:shd w:val="clear" w:color="auto" w:fill="EFF3FB"/>
          </w:tcPr>
          <w:p>
            <w:r>
              <w:rPr>
                <w:sz w:val="18"/>
              </w:rPr>
              <w:t>Student / Researcher</w:t>
            </w:r>
          </w:p>
        </w:tc>
        <w:tc>
          <w:tcPr>
            <w:tcW w:type="dxa" w:w="3135"/>
            <w:shd w:val="clear" w:color="auto" w:fill="EFF3FB"/>
          </w:tcPr>
          <w:p>
            <w:r>
              <w:rPr>
                <w:sz w:val="18"/>
              </w:rPr>
              <w:t>tamim@gmail.com</w:t>
            </w:r>
          </w:p>
        </w:tc>
        <w:tc>
          <w:tcPr>
            <w:tcW w:type="dxa" w:w="3135"/>
            <w:shd w:val="clear" w:color="auto" w:fill="EFF3FB"/>
          </w:tcPr>
          <w:p>
            <w:r>
              <w:rPr>
                <w:sz w:val="18"/>
              </w:rPr>
              <w:t>123456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Supervisor / Faculty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karim.sup2@test.com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sup123</w:t>
            </w:r>
          </w:p>
        </w:tc>
      </w:tr>
      <w:tr>
        <w:tc>
          <w:tcPr>
            <w:tcW w:type="dxa" w:w="3135"/>
            <w:shd w:val="clear" w:color="auto" w:fill="EFF3FB"/>
          </w:tcPr>
          <w:p>
            <w:r>
              <w:rPr>
                <w:sz w:val="18"/>
              </w:rPr>
              <w:t>Co-Researcher</w:t>
            </w:r>
          </w:p>
        </w:tc>
        <w:tc>
          <w:tcPr>
            <w:tcW w:type="dxa" w:w="3135"/>
            <w:shd w:val="clear" w:color="auto" w:fill="EFF3FB"/>
          </w:tcPr>
          <w:p>
            <w:r>
              <w:rPr>
                <w:sz w:val="18"/>
              </w:rPr>
              <w:t>rafi@cse.buet.ac.bd</w:t>
            </w:r>
          </w:p>
        </w:tc>
        <w:tc>
          <w:tcPr>
            <w:tcW w:type="dxa" w:w="3135"/>
            <w:shd w:val="clear" w:color="auto" w:fill="EFF3FB"/>
          </w:tcPr>
          <w:p>
            <w:r>
              <w:rPr>
                <w:sz w:val="18"/>
              </w:rPr>
              <w:t>password123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Student (Test)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rafi.student2@test.com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student123</w:t>
            </w:r>
          </w:p>
        </w:tc>
      </w:tr>
      <w:tr>
        <w:tc>
          <w:tcPr>
            <w:tcW w:type="dxa" w:w="3135"/>
            <w:shd w:val="clear" w:color="auto" w:fill="EFF3FB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3135"/>
            <w:shd w:val="clear" w:color="auto" w:fill="EFF3FB"/>
          </w:tcPr>
          <w:p>
            <w:r>
              <w:rPr>
                <w:sz w:val="18"/>
              </w:rPr>
              <w:t>testuser_163916586@university.edu</w:t>
            </w:r>
          </w:p>
        </w:tc>
        <w:tc>
          <w:tcPr>
            <w:tcW w:type="dxa" w:w="3135"/>
            <w:shd w:val="clear" w:color="auto" w:fill="EFF3FB"/>
          </w:tcPr>
          <w:p>
            <w:r>
              <w:rPr>
                <w:sz w:val="18"/>
              </w:rPr>
              <w:t>password123</w:t>
            </w:r>
          </w:p>
        </w:tc>
      </w:tr>
    </w:tbl>
    <w:p/>
    <w:p>
      <w:pPr>
        <w:pStyle w:val="Heading1"/>
        <w:jc w:val="left"/>
      </w:pPr>
      <w:r>
        <w:rPr>
          <w:color w:val="1E3A5F"/>
        </w:rPr>
        <w:t>7. Recommended Presentation Flow (4-Step Demo)</w:t>
      </w:r>
    </w:p>
    <w:p>
      <w:r>
        <w:rPr>
          <w:b/>
          <w:color w:val="1E3A5F"/>
          <w:sz w:val="22"/>
        </w:rPr>
        <w:t>Step 1 — Login as Supervisor</w:t>
      </w:r>
    </w:p>
    <w:p>
      <w:pPr>
        <w:pStyle w:val="ListBullet"/>
      </w:pPr>
      <w:r>
        <w:rPr>
          <w:sz w:val="20"/>
        </w:rPr>
        <w:t>Go to http://localhost/rcp/index.html</w:t>
      </w:r>
    </w:p>
    <w:p>
      <w:pPr>
        <w:pStyle w:val="ListBullet"/>
      </w:pPr>
      <w:r>
        <w:rPr>
          <w:sz w:val="20"/>
        </w:rPr>
        <w:t>Login: karim.sup2@test.com / sup123</w:t>
      </w:r>
    </w:p>
    <w:p>
      <w:pPr>
        <w:pStyle w:val="ListBullet"/>
      </w:pPr>
      <w:r>
        <w:rPr>
          <w:sz w:val="20"/>
        </w:rPr>
        <w:t>Show Dashboard: notifications, project summary cards.</w:t>
      </w:r>
    </w:p>
    <w:p>
      <w:pPr>
        <w:pStyle w:val="ListBullet"/>
      </w:pPr>
      <w:r>
        <w:rPr>
          <w:sz w:val="20"/>
        </w:rPr>
        <w:t>Navigate to Projects → open any ACTIVE project.</w:t>
      </w:r>
    </w:p>
    <w:p>
      <w:pPr>
        <w:pStyle w:val="ListBullet"/>
      </w:pPr>
      <w:r>
        <w:rPr>
          <w:sz w:val="20"/>
        </w:rPr>
        <w:t>Show project overview, member list, and task board.</w:t>
      </w:r>
    </w:p>
    <w:p/>
    <w:p>
      <w:r>
        <w:rPr>
          <w:b/>
          <w:color w:val="1E3A5F"/>
          <w:sz w:val="22"/>
        </w:rPr>
        <w:t>Step 2 — Create a Task (as Supervisor)</w:t>
      </w:r>
    </w:p>
    <w:p>
      <w:pPr>
        <w:pStyle w:val="ListBullet"/>
      </w:pPr>
      <w:r>
        <w:rPr>
          <w:sz w:val="20"/>
        </w:rPr>
        <w:t>Click Tasks in sidebar → Click "+ Create Task".</w:t>
      </w:r>
    </w:p>
    <w:p>
      <w:pPr>
        <w:pStyle w:val="ListBullet"/>
      </w:pPr>
      <w:r>
        <w:rPr>
          <w:sz w:val="20"/>
        </w:rPr>
        <w:t>Select a project from dropdown → assignee loads automatically.</w:t>
      </w:r>
    </w:p>
    <w:p>
      <w:pPr>
        <w:pStyle w:val="ListBullet"/>
      </w:pPr>
      <w:r>
        <w:rPr>
          <w:sz w:val="20"/>
        </w:rPr>
        <w:t>Fill title, description, priority, deadline → Submit.</w:t>
      </w:r>
    </w:p>
    <w:p>
      <w:pPr>
        <w:pStyle w:val="ListBullet"/>
      </w:pPr>
      <w:r>
        <w:rPr>
          <w:sz w:val="20"/>
        </w:rPr>
        <w:t>Show task appearing in TO DO column.</w:t>
      </w:r>
    </w:p>
    <w:p/>
    <w:p>
      <w:r>
        <w:rPr>
          <w:b/>
          <w:color w:val="1E3A5F"/>
          <w:sz w:val="22"/>
        </w:rPr>
        <w:t>Step 3 — Login as Student, Complete the Task</w:t>
      </w:r>
    </w:p>
    <w:p>
      <w:pPr>
        <w:pStyle w:val="ListBullet"/>
      </w:pPr>
      <w:r>
        <w:rPr>
          <w:sz w:val="20"/>
        </w:rPr>
        <w:t>Open a new tab or incognito window.</w:t>
      </w:r>
    </w:p>
    <w:p>
      <w:pPr>
        <w:pStyle w:val="ListBullet"/>
      </w:pPr>
      <w:r>
        <w:rPr>
          <w:sz w:val="20"/>
        </w:rPr>
        <w:t>Login: tamim@gmail.com / 123456</w:t>
      </w:r>
    </w:p>
    <w:p>
      <w:pPr>
        <w:pStyle w:val="ListBullet"/>
      </w:pPr>
      <w:r>
        <w:rPr>
          <w:sz w:val="20"/>
        </w:rPr>
        <w:t>Go to Tasks page → see the assigned task in TO DO column.</w:t>
      </w:r>
    </w:p>
    <w:p>
      <w:pPr>
        <w:pStyle w:val="ListBullet"/>
      </w:pPr>
      <w:r>
        <w:rPr>
          <w:sz w:val="20"/>
        </w:rPr>
        <w:t>Drag the task to IN PROGRESS → then drag to SUBMITTED FOR REVIEW.</w:t>
      </w:r>
    </w:p>
    <w:p>
      <w:pPr>
        <w:pStyle w:val="ListBullet"/>
      </w:pPr>
      <w:r>
        <w:rPr>
          <w:sz w:val="20"/>
        </w:rPr>
        <w:t>Show "Awaiting Supervisor Approval" badge on the card.</w:t>
      </w:r>
    </w:p>
    <w:p/>
    <w:p>
      <w:r>
        <w:rPr>
          <w:b/>
          <w:color w:val="1E3A5F"/>
          <w:sz w:val="22"/>
        </w:rPr>
        <w:t>Step 4 — Supervisor Approves, Chat Demo</w:t>
      </w:r>
    </w:p>
    <w:p>
      <w:pPr>
        <w:pStyle w:val="ListBullet"/>
      </w:pPr>
      <w:r>
        <w:rPr>
          <w:sz w:val="20"/>
        </w:rPr>
        <w:t>Switch back to Supervisor window.</w:t>
      </w:r>
    </w:p>
    <w:p>
      <w:pPr>
        <w:pStyle w:val="ListBullet"/>
      </w:pPr>
      <w:r>
        <w:rPr>
          <w:sz w:val="20"/>
        </w:rPr>
        <w:t>Go to Tasks → find the task in SUBMITTED FOR REVIEW column.</w:t>
      </w:r>
    </w:p>
    <w:p>
      <w:pPr>
        <w:pStyle w:val="ListBullet"/>
      </w:pPr>
      <w:r>
        <w:rPr>
          <w:sz w:val="20"/>
        </w:rPr>
        <w:t>Click "Approve &amp; Complete" button → task moves to COMPLETED.</w:t>
      </w:r>
    </w:p>
    <w:p>
      <w:pPr>
        <w:pStyle w:val="ListBullet"/>
      </w:pPr>
      <w:r>
        <w:rPr>
          <w:sz w:val="20"/>
        </w:rPr>
        <w:t>Go to Chat → send a message to the student.</w:t>
      </w:r>
    </w:p>
    <w:p>
      <w:pPr>
        <w:pStyle w:val="ListBullet"/>
      </w:pPr>
      <w:r>
        <w:rPr>
          <w:sz w:val="20"/>
        </w:rPr>
        <w:t>Switch to student window → show the message received (within ~3 seconds).</w:t>
      </w:r>
    </w:p>
    <w:p/>
    <w:p>
      <w:pPr>
        <w:pStyle w:val="Heading1"/>
        <w:jc w:val="left"/>
      </w:pPr>
      <w:r>
        <w:rPr>
          <w:color w:val="1E3A5F"/>
        </w:rPr>
        <w:t>8. Key Features to Highlight</w:t>
      </w:r>
    </w:p>
    <w:p>
      <w:pPr>
        <w:pStyle w:val="ListBullet"/>
      </w:pPr>
      <w:r>
        <w:rPr>
          <w:sz w:val="20"/>
        </w:rPr>
        <w:t>✔  Role-Based Access Control (Student / Supervisor / Admin)</w:t>
      </w:r>
    </w:p>
    <w:p>
      <w:pPr>
        <w:pStyle w:val="ListBullet"/>
      </w:pPr>
      <w:r>
        <w:rPr>
          <w:sz w:val="20"/>
        </w:rPr>
        <w:t>✔  Research Project Management with Kanban Task Board</w:t>
      </w:r>
    </w:p>
    <w:p>
      <w:pPr>
        <w:pStyle w:val="ListBullet"/>
      </w:pPr>
      <w:r>
        <w:rPr>
          <w:sz w:val="20"/>
        </w:rPr>
        <w:t>✔  Drag-and-Drop Task Status Updates (persisted to database)</w:t>
      </w:r>
    </w:p>
    <w:p>
      <w:pPr>
        <w:pStyle w:val="ListBullet"/>
      </w:pPr>
      <w:r>
        <w:rPr>
          <w:sz w:val="20"/>
        </w:rPr>
        <w:t>✔  Only Supervisor/Admin can move tasks to COMPLETED (business rule enforced)</w:t>
      </w:r>
    </w:p>
    <w:p>
      <w:pPr>
        <w:pStyle w:val="ListBullet"/>
      </w:pPr>
      <w:r>
        <w:rPr>
          <w:sz w:val="20"/>
        </w:rPr>
        <w:t>✔  Non-assignee members can VIEW tasks but cannot drag (read-only)</w:t>
      </w:r>
    </w:p>
    <w:p>
      <w:pPr>
        <w:pStyle w:val="ListBullet"/>
      </w:pPr>
      <w:r>
        <w:rPr>
          <w:sz w:val="20"/>
        </w:rPr>
        <w:t>✔  File Upload &amp; Download with member-only access control</w:t>
      </w:r>
    </w:p>
    <w:p>
      <w:pPr>
        <w:pStyle w:val="ListBullet"/>
      </w:pPr>
      <w:r>
        <w:rPr>
          <w:sz w:val="20"/>
        </w:rPr>
        <w:t>✔  1-on-1 Direct Messaging + Project Group Chat (real-time polling)</w:t>
      </w:r>
    </w:p>
    <w:p>
      <w:pPr>
        <w:pStyle w:val="ListBullet"/>
      </w:pPr>
      <w:r>
        <w:rPr>
          <w:sz w:val="20"/>
        </w:rPr>
        <w:t>✔  Notification System (task assignment, project join, etc.)</w:t>
      </w:r>
    </w:p>
    <w:p>
      <w:pPr>
        <w:pStyle w:val="ListBullet"/>
      </w:pPr>
      <w:r>
        <w:rPr>
          <w:sz w:val="20"/>
        </w:rPr>
        <w:t>✔  Admin Panel: user management, project oversight</w:t>
      </w:r>
    </w:p>
    <w:p>
      <w:pPr>
        <w:pStyle w:val="ListBullet"/>
      </w:pPr>
      <w:r>
        <w:rPr>
          <w:sz w:val="20"/>
        </w:rPr>
        <w:t>✔  Auto database creation on first run (Spring Boot + Hibernate)</w:t>
      </w:r>
    </w:p>
    <w:p/>
    <w:p>
      <w:pPr>
        <w:pStyle w:val="Heading1"/>
        <w:jc w:val="left"/>
      </w:pPr>
      <w:r>
        <w:rPr>
          <w:color w:val="1E3A5F"/>
        </w:rPr>
        <w:t>9. Troubleshooting Common Problems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Problem</w:t>
            </w:r>
          </w:p>
        </w:tc>
        <w:tc>
          <w:tcPr>
            <w:tcW w:type="dxa" w:w="4703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Solution</w:t>
            </w:r>
          </w:p>
        </w:tc>
      </w:tr>
      <w:tr>
        <w:tc>
          <w:tcPr>
            <w:tcW w:type="dxa" w:w="4703"/>
            <w:shd w:val="clear" w:color="auto" w:fill="FFF3F3"/>
          </w:tcPr>
          <w:p>
            <w:r>
              <w:rPr>
                <w:sz w:val="18"/>
              </w:rPr>
              <w:t>Browser shows "cannot connect" or blank page</w:t>
            </w:r>
          </w:p>
        </w:tc>
        <w:tc>
          <w:tcPr>
            <w:tcW w:type="dxa" w:w="4703"/>
            <w:shd w:val="clear" w:color="auto" w:fill="FFF3F3"/>
          </w:tcPr>
          <w:p>
            <w:r>
              <w:rPr>
                <w:sz w:val="18"/>
              </w:rPr>
              <w:t>Apache is not running. Open XAMPP → Start Apache first.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Login gives error "Connection refused"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Backend (Spring Boot) is not running. Double-click START_RCP_SYSTEM.bat again.</w:t>
            </w:r>
          </w:p>
        </w:tc>
      </w:tr>
      <w:tr>
        <w:tc>
          <w:tcPr>
            <w:tcW w:type="dxa" w:w="4703"/>
            <w:shd w:val="clear" w:color="auto" w:fill="FFF3F3"/>
          </w:tcPr>
          <w:p>
            <w:r>
              <w:rPr>
                <w:sz w:val="18"/>
              </w:rPr>
              <w:t>Tasks do not save after drag (reload resets them)</w:t>
            </w:r>
          </w:p>
        </w:tc>
        <w:tc>
          <w:tcPr>
            <w:tcW w:type="dxa" w:w="4703"/>
            <w:shd w:val="clear" w:color="auto" w:fill="FFF3F3"/>
          </w:tcPr>
          <w:p>
            <w:r>
              <w:rPr>
                <w:sz w:val="18"/>
              </w:rPr>
              <w:t>Backend is not running on port 8080. Check if the BAT file is still open.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MySQL error on BAT file: port 3306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The BAT auto-detects port 3308. If it fails, run java -jar manually with --spring.datasource.url argument (see Section 4).</w:t>
            </w:r>
          </w:p>
        </w:tc>
      </w:tr>
      <w:tr>
        <w:tc>
          <w:tcPr>
            <w:tcW w:type="dxa" w:w="4703"/>
            <w:shd w:val="clear" w:color="auto" w:fill="FFF3F3"/>
          </w:tcPr>
          <w:p>
            <w:r>
              <w:rPr>
                <w:sz w:val="18"/>
              </w:rPr>
              <w:t>PhpMyAdmin shows no tables / empty database</w:t>
            </w:r>
          </w:p>
        </w:tc>
        <w:tc>
          <w:tcPr>
            <w:tcW w:type="dxa" w:w="4703"/>
            <w:shd w:val="clear" w:color="auto" w:fill="FFF3F3"/>
          </w:tcPr>
          <w:p>
            <w:r>
              <w:rPr>
                <w:sz w:val="18"/>
              </w:rPr>
              <w:t>Import did not succeed. Try importing rcp_db_backup.sql again via PhpMyAdmin Import tab.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Frontend shows old cached version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Press Ctrl+Shift+R in the browser to force-reload without cache.</w:t>
            </w:r>
          </w:p>
        </w:tc>
      </w:tr>
      <w:tr>
        <w:tc>
          <w:tcPr>
            <w:tcW w:type="dxa" w:w="4703"/>
            <w:shd w:val="clear" w:color="auto" w:fill="FFF3F3"/>
          </w:tcPr>
          <w:p>
            <w:r>
              <w:rPr>
                <w:sz w:val="18"/>
              </w:rPr>
              <w:t>Java error: UnsupportedClassVersionError</w:t>
            </w:r>
          </w:p>
        </w:tc>
        <w:tc>
          <w:tcPr>
            <w:tcW w:type="dxa" w:w="4703"/>
            <w:shd w:val="clear" w:color="auto" w:fill="FFF3F3"/>
          </w:tcPr>
          <w:p>
            <w:r>
              <w:rPr>
                <w:sz w:val="18"/>
              </w:rPr>
              <w:t>Java version too old. Need JDK 17+. Install from https://adoptium.net/</w:t>
            </w:r>
          </w:p>
        </w:tc>
      </w:tr>
    </w:tbl>
    <w:p/>
    <w:p>
      <w:pPr>
        <w:pStyle w:val="Heading1"/>
        <w:jc w:val="left"/>
      </w:pPr>
      <w:r>
        <w:rPr>
          <w:color w:val="1E3A5F"/>
        </w:rPr>
        <w:t>10. Emergency AI Help Prompt (Copy-Paste for ChatGPT/Gemini/Claude)</w:t>
      </w:r>
    </w:p>
    <w:p>
      <w:r>
        <w:rPr>
          <w:sz w:val="20"/>
        </w:rPr>
        <w:t>If you face any problem during presentation, copy the text below and paste it into any AI assistant: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0F0"/>
          </w:tcPr>
          <w:p>
            <w:r>
              <w:rPr>
                <w:rFonts w:ascii="Courier New" w:hAnsi="Courier New"/>
                <w:sz w:val="18"/>
              </w:rPr>
              <w:t>I am a university student presenting a Research Collaboration Platform (RCP) project.</w:t>
              <w:br/>
              <w:t>The system has:</w:t>
              <w:br/>
              <w:t>- Frontend: XAMPP Apache serving HTML/CSS/JS at http://localhost/rcp/</w:t>
              <w:br/>
              <w:t>- Backend: Java Spring Boot JAR running at http://localhost:8080/api/</w:t>
              <w:br/>
              <w:t>- Database: MySQL/MariaDB (XAMPP), database name = rcp_db</w:t>
              <w:br/>
              <w:t>- Java version: JDK 17+, Spring Boot, Spring Data JPA (Hibernate), Spring Security</w:t>
              <w:br/>
              <w:br/>
              <w:t>The problem I am facing is:</w:t>
              <w:br/>
              <w:t>[DESCRIBE YOUR PROBLEM HERE]</w:t>
              <w:br/>
              <w:br/>
              <w:t>Common config:</w:t>
              <w:br/>
              <w:t>- spring.datasource.url=jdbc:mysql://localhost:3306/rcp_db?createDatabaseIfNotExist=true</w:t>
              <w:br/>
              <w:t>- spring.jpa.hibernate.ddl-auto=update</w:t>
              <w:br/>
              <w:t>- CORS: @CrossOrigin(origins="*") on all controllers</w:t>
              <w:br/>
              <w:t>- If port 3306 conflicts, MySQL runs on 3308 → use --spring.datasource.url override</w:t>
              <w:br/>
              <w:t>- Frontend JS file: js/auth.js (all API calls use apiCall() with fetch to localhost:8080)</w:t>
              <w:br/>
              <w:t>- All API endpoints are REST: GET/POST/PUT under /api/</w:t>
              <w:br/>
              <w:br/>
              <w:t>Please help me fix this.</w:t>
            </w:r>
          </w:p>
        </w:tc>
      </w:tr>
    </w:tbl>
    <w:p/>
    <w:p>
      <w:pPr>
        <w:pStyle w:val="Heading1"/>
        <w:jc w:val="left"/>
      </w:pPr>
      <w:r>
        <w:rPr>
          <w:color w:val="1E3A5F"/>
        </w:rPr>
        <w:t>11. RCP-DEPLOY Folder Contents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0F0"/>
          </w:tcPr>
          <w:p>
            <w:r>
              <w:rPr>
                <w:rFonts w:ascii="Courier New" w:hAnsi="Courier New"/>
                <w:sz w:val="18"/>
              </w:rPr>
              <w:t>RCP-DEPLOY/</w:t>
              <w:br/>
              <w:t>│</w:t>
              <w:br/>
              <w:t>├── START_RCP_SYSTEM.bat        ← Double-click this to launch everything</w:t>
              <w:br/>
              <w:t>├── rcp-backend-1.0.0.jar       ← Spring Boot backend (Java)</w:t>
              <w:br/>
              <w:t>├── rcp_db_backup.sql           ← MySQL database dump (import via PhpMyAdmin)</w:t>
              <w:br/>
              <w:t>├── RCP_University_Deployment_Guide.docx  ← This document</w:t>
              <w:br/>
              <w:t>│</w:t>
              <w:br/>
              <w:t>└── frontend/</w:t>
              <w:br/>
              <w:t xml:space="preserve">    ├── index.html              ← Login / Landing page</w:t>
              <w:br/>
              <w:t xml:space="preserve">    ├── css/style.css           ← Global styles</w:t>
              <w:br/>
              <w:t xml:space="preserve">    ├── js/</w:t>
              <w:br/>
              <w:t xml:space="preserve">    │   ├── auth.js             ← Core auth + all page logic</w:t>
              <w:br/>
              <w:t xml:space="preserve">    │   ├── tasks.js            ← Kanban drag-drop logic</w:t>
              <w:br/>
              <w:t xml:space="preserve">    │   ├── chat.js             ← Real-time chat polling</w:t>
              <w:br/>
              <w:t xml:space="preserve">    │   └── api.js              ← API helpers</w:t>
              <w:br/>
              <w:t xml:space="preserve">    ├── student/</w:t>
              <w:br/>
              <w:t xml:space="preserve">    │   ├── dashboard.html</w:t>
              <w:br/>
              <w:t xml:space="preserve">    │   ├── tasks.html</w:t>
              <w:br/>
              <w:t xml:space="preserve">    │   ├── chat.html</w:t>
              <w:br/>
              <w:t xml:space="preserve">    │   └── ...</w:t>
              <w:br/>
              <w:t xml:space="preserve">    ├── supervisor/</w:t>
              <w:br/>
              <w:t xml:space="preserve">    │   └── (same pages, supervisor role)</w:t>
              <w:br/>
              <w:t xml:space="preserve">    └── admin/</w:t>
              <w:br/>
              <w:t xml:space="preserve">        └── (same pages, admin role)</w:t>
            </w:r>
          </w:p>
        </w:tc>
      </w:tr>
    </w:tbl>
    <w:p/>
    <w:p/>
    <w:p>
      <w:pPr>
        <w:jc w:val="center"/>
      </w:pPr>
      <w:r>
        <w:rPr>
          <w:i/>
          <w:color w:val="888888"/>
          <w:sz w:val="16"/>
        </w:rPr>
        <w:t>Research Collaboration Platform (RCP) — University Deployment Guide v2.0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